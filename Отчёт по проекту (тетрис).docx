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B00D" w14:textId="048472FA" w:rsidR="00640F5C" w:rsidRPr="00AB5050" w:rsidRDefault="008B4D5E" w:rsidP="00DD2184">
      <w:pPr>
        <w:spacing w:after="360"/>
        <w:jc w:val="center"/>
        <w:rPr>
          <w:lang w:val="ru-RU"/>
        </w:rPr>
      </w:pPr>
      <w:r w:rsidRPr="00AB5050">
        <w:rPr>
          <w:b/>
          <w:sz w:val="28"/>
          <w:lang w:val="ru-RU"/>
        </w:rPr>
        <w:t xml:space="preserve">ОПЫТ СОЗДАНИЯ ИГРЫ ТЕТРИС НА ДВИЖКЕ </w:t>
      </w:r>
      <w:r>
        <w:rPr>
          <w:b/>
          <w:sz w:val="28"/>
        </w:rPr>
        <w:t>GODOT</w:t>
      </w:r>
      <w:r w:rsidRPr="00AB5050">
        <w:rPr>
          <w:b/>
          <w:sz w:val="28"/>
          <w:lang w:val="ru-RU"/>
        </w:rPr>
        <w:t xml:space="preserve"> 4.3</w:t>
      </w:r>
    </w:p>
    <w:p w14:paraId="40ABC6D4" w14:textId="77777777" w:rsidR="00640F5C" w:rsidRPr="00AB5050" w:rsidRDefault="008B4D5E" w:rsidP="005A21A0">
      <w:pPr>
        <w:keepNext/>
        <w:spacing w:before="240" w:after="120"/>
        <w:jc w:val="center"/>
        <w:rPr>
          <w:lang w:val="ru-RU"/>
        </w:rPr>
      </w:pPr>
      <w:r w:rsidRPr="00AB5050">
        <w:rPr>
          <w:b/>
          <w:sz w:val="28"/>
          <w:lang w:val="ru-RU"/>
        </w:rPr>
        <w:t>1. Описание игры и техническая реализация</w:t>
      </w:r>
    </w:p>
    <w:p w14:paraId="18F78045" w14:textId="7C62202D" w:rsidR="00640F5C" w:rsidRPr="00AB5050" w:rsidRDefault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Разработанный проект представляет собой современную адаптацию культовой </w:t>
      </w:r>
      <w:r w:rsidR="006811BA">
        <w:rPr>
          <w:lang w:val="ru-RU"/>
        </w:rPr>
        <w:t>классической игры</w:t>
      </w:r>
      <w:r w:rsidRPr="00AB5050">
        <w:rPr>
          <w:lang w:val="ru-RU"/>
        </w:rPr>
        <w:t xml:space="preserve"> «Тетрис», реализованную на базе</w:t>
      </w:r>
      <w:r w:rsidR="00AB5050">
        <w:rPr>
          <w:lang w:val="ru-RU"/>
        </w:rPr>
        <w:t xml:space="preserve"> </w:t>
      </w:r>
      <w:r w:rsidRPr="00AB5050">
        <w:rPr>
          <w:lang w:val="ru-RU"/>
        </w:rPr>
        <w:t xml:space="preserve">игрового движка </w:t>
      </w:r>
      <w:r>
        <w:t>Godot</w:t>
      </w:r>
      <w:r w:rsidRPr="00AB5050">
        <w:rPr>
          <w:lang w:val="ru-RU"/>
        </w:rPr>
        <w:t xml:space="preserve"> 4.3. Главной технической и творческой задачей проекта было воссоздание оригинального геймплея, который знаком </w:t>
      </w:r>
      <w:r w:rsidR="005A21A0">
        <w:rPr>
          <w:lang w:val="ru-RU"/>
        </w:rPr>
        <w:t xml:space="preserve">многим игрокам </w:t>
      </w:r>
      <w:r w:rsidRPr="00AB5050">
        <w:rPr>
          <w:lang w:val="ru-RU"/>
        </w:rPr>
        <w:t xml:space="preserve">по всему миру, с одновременным внедрением </w:t>
      </w:r>
      <w:r w:rsidR="006811BA">
        <w:rPr>
          <w:lang w:val="ru-RU"/>
        </w:rPr>
        <w:t>новых</w:t>
      </w:r>
      <w:r w:rsidRPr="00AB5050">
        <w:rPr>
          <w:lang w:val="ru-RU"/>
        </w:rPr>
        <w:t xml:space="preserve"> решений.</w:t>
      </w:r>
    </w:p>
    <w:p w14:paraId="6A0094F4" w14:textId="51C191D3" w:rsidR="00640F5C" w:rsidRPr="00AB5050" w:rsidRDefault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Игровой процесс полностью базируется на классических правилах: случайные геометрические фигуры падают сверху в стакан размером 10 на 20 клеток. Задача игрока — </w:t>
      </w:r>
      <w:r w:rsidR="005A21A0">
        <w:rPr>
          <w:lang w:val="ru-RU"/>
        </w:rPr>
        <w:t>управлять</w:t>
      </w:r>
      <w:r w:rsidRPr="00AB5050">
        <w:rPr>
          <w:lang w:val="ru-RU"/>
        </w:rPr>
        <w:t xml:space="preserve"> фигурами во время их падения, вращая их и перемещая по горизонтали так, чтобы заполнять полные горизонтальные ряды. При заполнении ряда он уничтожается, игроку начисляются очки, а пространство выше сдвигается вниз.</w:t>
      </w:r>
    </w:p>
    <w:p w14:paraId="231E7C77" w14:textId="002C9F93" w:rsidR="008B4D5E" w:rsidRPr="008B4D5E" w:rsidRDefault="008B4D5E" w:rsidP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Тем не менее, проект не ограничивается слепым копированием. В игру интегрированы новые функциональные возможности</w:t>
      </w:r>
      <w:r w:rsidR="005A21A0">
        <w:rPr>
          <w:lang w:val="ru-RU"/>
        </w:rPr>
        <w:t>:</w:t>
      </w:r>
    </w:p>
    <w:p w14:paraId="6B7A71CF" w14:textId="7343EBC0" w:rsidR="00640F5C" w:rsidRPr="00DD2184" w:rsidRDefault="008B4D5E" w:rsidP="008B4D5E">
      <w:pPr>
        <w:pStyle w:val="ae"/>
        <w:numPr>
          <w:ilvl w:val="0"/>
          <w:numId w:val="14"/>
        </w:numPr>
        <w:spacing w:after="80" w:line="360" w:lineRule="auto"/>
        <w:jc w:val="both"/>
        <w:rPr>
          <w:lang w:val="ru-RU"/>
        </w:rPr>
      </w:pPr>
      <w:r w:rsidRPr="00DD2184">
        <w:rPr>
          <w:lang w:val="ru-RU"/>
        </w:rPr>
        <w:t>Система динамических уровней сложности</w:t>
      </w:r>
      <w:r w:rsidR="006811BA">
        <w:rPr>
          <w:lang w:val="ru-RU"/>
        </w:rPr>
        <w:t xml:space="preserve"> (изменена, а не добавлена)</w:t>
      </w:r>
      <w:r w:rsidRPr="00DD2184">
        <w:rPr>
          <w:lang w:val="ru-RU"/>
        </w:rPr>
        <w:t>.</w:t>
      </w:r>
      <w:r>
        <w:rPr>
          <w:lang w:val="ru-RU"/>
        </w:rPr>
        <w:t xml:space="preserve"> </w:t>
      </w:r>
      <w:r w:rsidRPr="00DD2184">
        <w:rPr>
          <w:lang w:val="ru-RU"/>
        </w:rPr>
        <w:t>Скорость падения фигур адаптируется под навыки пользователя, плавно наращивая темп и требуя максимальной концентрации на более высоких этапах.</w:t>
      </w:r>
      <w:r w:rsidR="005A21A0" w:rsidRPr="00DD2184">
        <w:rPr>
          <w:lang w:val="ru-RU"/>
        </w:rPr>
        <w:t xml:space="preserve"> Также игра предлагает выбрать уровень сложности в меню, тем самым помогает новичкам быстро научиться играть.</w:t>
      </w:r>
    </w:p>
    <w:p w14:paraId="536D1480" w14:textId="364B6E3E" w:rsidR="00640F5C" w:rsidRPr="00DD2184" w:rsidRDefault="005A21A0" w:rsidP="008B4D5E">
      <w:pPr>
        <w:pStyle w:val="ae"/>
        <w:numPr>
          <w:ilvl w:val="0"/>
          <w:numId w:val="14"/>
        </w:numPr>
        <w:spacing w:after="80" w:line="360" w:lineRule="auto"/>
        <w:jc w:val="both"/>
        <w:rPr>
          <w:lang w:val="ru-RU"/>
        </w:rPr>
      </w:pPr>
      <w:r w:rsidRPr="00DD2184">
        <w:rPr>
          <w:lang w:val="ru-RU"/>
        </w:rPr>
        <w:t>В</w:t>
      </w:r>
      <w:r w:rsidR="008B4D5E" w:rsidRPr="00DD2184">
        <w:rPr>
          <w:lang w:val="ru-RU"/>
        </w:rPr>
        <w:t xml:space="preserve">едение игровой статистики. Программа фиксирует </w:t>
      </w:r>
      <w:r w:rsidRPr="00DD2184">
        <w:rPr>
          <w:lang w:val="ru-RU"/>
        </w:rPr>
        <w:t>максимальное количество набранных очков на разных уровнях сложности.</w:t>
      </w:r>
    </w:p>
    <w:p w14:paraId="1AB8478C" w14:textId="6586D62B" w:rsidR="00640F5C" w:rsidRDefault="006811BA" w:rsidP="008B4D5E">
      <w:pPr>
        <w:pStyle w:val="ae"/>
        <w:numPr>
          <w:ilvl w:val="0"/>
          <w:numId w:val="14"/>
        </w:numPr>
        <w:spacing w:after="240" w:line="360" w:lineRule="auto"/>
        <w:jc w:val="both"/>
        <w:rPr>
          <w:lang w:val="ru-RU"/>
        </w:rPr>
      </w:pPr>
      <w:r>
        <w:rPr>
          <w:lang w:val="ru-RU"/>
        </w:rPr>
        <w:t>Пользовательский интерфейс (</w:t>
      </w:r>
      <w:r>
        <w:t>UI</w:t>
      </w:r>
      <w:r w:rsidRPr="006811BA">
        <w:rPr>
          <w:lang w:val="ru-RU"/>
        </w:rPr>
        <w:t>)</w:t>
      </w:r>
      <w:r w:rsidR="008B4D5E" w:rsidRPr="00DD2184">
        <w:rPr>
          <w:lang w:val="ru-RU"/>
        </w:rPr>
        <w:t xml:space="preserve"> позволяет комфортно отслеживать текущий прогресс, видеть следующую появляющуюся фигуру и управлять игровым процессом.</w:t>
      </w:r>
    </w:p>
    <w:p w14:paraId="06EA1CB1" w14:textId="0F29FD7E" w:rsidR="00DD2184" w:rsidRPr="00DD2184" w:rsidRDefault="00B70703" w:rsidP="008B4D5E">
      <w:pPr>
        <w:pStyle w:val="ae"/>
        <w:numPr>
          <w:ilvl w:val="0"/>
          <w:numId w:val="14"/>
        </w:numPr>
        <w:spacing w:after="240" w:line="360" w:lineRule="auto"/>
        <w:jc w:val="both"/>
        <w:rPr>
          <w:lang w:val="ru-RU"/>
        </w:rPr>
      </w:pPr>
      <w:r>
        <w:rPr>
          <w:lang w:val="ru-RU"/>
        </w:rPr>
        <w:t>Обучение. И</w:t>
      </w:r>
      <w:r w:rsidR="00DD2184">
        <w:rPr>
          <w:lang w:val="ru-RU"/>
        </w:rPr>
        <w:t xml:space="preserve">гра может обучить самым основам «Тетриса» по средствам </w:t>
      </w:r>
      <w:proofErr w:type="spellStart"/>
      <w:r w:rsidR="00DD2184">
        <w:rPr>
          <w:lang w:val="ru-RU"/>
        </w:rPr>
        <w:t>текстого</w:t>
      </w:r>
      <w:proofErr w:type="spellEnd"/>
      <w:r w:rsidR="00DD2184">
        <w:rPr>
          <w:lang w:val="ru-RU"/>
        </w:rPr>
        <w:t xml:space="preserve"> обучения</w:t>
      </w:r>
      <w:r>
        <w:rPr>
          <w:lang w:val="ru-RU"/>
        </w:rPr>
        <w:t>.</w:t>
      </w:r>
    </w:p>
    <w:p w14:paraId="43F9B4C1" w14:textId="77777777" w:rsidR="00DD2184" w:rsidRPr="00AB5050" w:rsidRDefault="00DD2184">
      <w:pPr>
        <w:spacing w:after="240" w:line="360" w:lineRule="auto"/>
        <w:ind w:firstLine="720"/>
        <w:jc w:val="both"/>
        <w:rPr>
          <w:lang w:val="ru-RU"/>
        </w:rPr>
      </w:pPr>
    </w:p>
    <w:p w14:paraId="2A9D7F8E" w14:textId="075B1FE8" w:rsidR="00640F5C" w:rsidRPr="00AB5050" w:rsidRDefault="008B4D5E" w:rsidP="005A21A0">
      <w:pPr>
        <w:keepNext/>
        <w:spacing w:before="240" w:after="120"/>
        <w:jc w:val="center"/>
        <w:rPr>
          <w:lang w:val="ru-RU"/>
        </w:rPr>
      </w:pPr>
      <w:r w:rsidRPr="00AB5050">
        <w:rPr>
          <w:b/>
          <w:sz w:val="28"/>
          <w:lang w:val="ru-RU"/>
        </w:rPr>
        <w:lastRenderedPageBreak/>
        <w:t>2. Истоки идеи и мотивация</w:t>
      </w:r>
    </w:p>
    <w:p w14:paraId="77333F2D" w14:textId="46DCF102" w:rsidR="00640F5C" w:rsidRPr="00AB5050" w:rsidRDefault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Идея создания собственного «Тетриса» не была случайным решением. </w:t>
      </w:r>
      <w:r w:rsidR="005A21A0">
        <w:rPr>
          <w:lang w:val="ru-RU"/>
        </w:rPr>
        <w:t>Мне всегда хотелось научиться делать игры самому.</w:t>
      </w:r>
      <w:r w:rsidRPr="00AB5050">
        <w:rPr>
          <w:lang w:val="ru-RU"/>
        </w:rPr>
        <w:t xml:space="preserve"> Желание заглянуть «под капот» этого механизма и стать его полноправным создателем со временем трансформировалось в осознанную цель.</w:t>
      </w:r>
    </w:p>
    <w:p w14:paraId="040BA454" w14:textId="4FB437D9" w:rsidR="00640F5C" w:rsidRPr="00AB5050" w:rsidRDefault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Выбор пал на «Тетрис» по причине его простоты и структурной строгости. Это идеальный полигон для начинающего: в игре нет </w:t>
      </w:r>
      <w:r w:rsidR="002275A2">
        <w:rPr>
          <w:lang w:val="ru-RU"/>
        </w:rPr>
        <w:t xml:space="preserve">сложных решений (физика, оптимизация игровых миров и т. п.), что помогает освоить базовые вещи без сильных затруднений. </w:t>
      </w:r>
      <w:r w:rsidRPr="00AB5050">
        <w:rPr>
          <w:lang w:val="ru-RU"/>
        </w:rPr>
        <w:t xml:space="preserve">Реализация такого проекта на движке </w:t>
      </w:r>
      <w:r>
        <w:t>Godot</w:t>
      </w:r>
      <w:r w:rsidRPr="00AB5050">
        <w:rPr>
          <w:lang w:val="ru-RU"/>
        </w:rPr>
        <w:t xml:space="preserve"> 4.3 провери</w:t>
      </w:r>
      <w:r w:rsidR="00DD2184">
        <w:rPr>
          <w:lang w:val="ru-RU"/>
        </w:rPr>
        <w:t>ла</w:t>
      </w:r>
      <w:r w:rsidRPr="00AB5050">
        <w:rPr>
          <w:lang w:val="ru-RU"/>
        </w:rPr>
        <w:t>, насколько мечта соответствует реальным задачам.</w:t>
      </w:r>
    </w:p>
    <w:p w14:paraId="4DABCB1C" w14:textId="327DFE28" w:rsidR="00640F5C" w:rsidRPr="00AB5050" w:rsidRDefault="008B4D5E" w:rsidP="005A21A0">
      <w:pPr>
        <w:keepNext/>
        <w:spacing w:before="240" w:after="120"/>
        <w:jc w:val="center"/>
        <w:rPr>
          <w:lang w:val="ru-RU"/>
        </w:rPr>
      </w:pPr>
      <w:r w:rsidRPr="00AB5050">
        <w:rPr>
          <w:b/>
          <w:sz w:val="28"/>
          <w:lang w:val="ru-RU"/>
        </w:rPr>
        <w:t>3. Результаты проекта и влияние на жиз</w:t>
      </w:r>
      <w:r w:rsidR="002275A2">
        <w:rPr>
          <w:b/>
          <w:sz w:val="28"/>
          <w:lang w:val="ru-RU"/>
        </w:rPr>
        <w:t>нь</w:t>
      </w:r>
    </w:p>
    <w:p w14:paraId="529BCB89" w14:textId="398D3027" w:rsidR="00640F5C" w:rsidRPr="00AB5050" w:rsidRDefault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Завершение разработки проекта привело к</w:t>
      </w:r>
      <w:r w:rsidR="00DD2184">
        <w:rPr>
          <w:lang w:val="ru-RU"/>
        </w:rPr>
        <w:t xml:space="preserve"> повышению интереса к игровой индустрии со стороны разработки</w:t>
      </w:r>
      <w:r w:rsidRPr="00AB5050">
        <w:rPr>
          <w:lang w:val="ru-RU"/>
        </w:rPr>
        <w:t>. Игра стала не просто готовым продуктом, а базой прикладных знаний.</w:t>
      </w:r>
    </w:p>
    <w:p w14:paraId="53DCA905" w14:textId="61FA60D1" w:rsidR="008B4D5E" w:rsidRPr="008B4D5E" w:rsidRDefault="008B4D5E" w:rsidP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В процессе работы над Тетрисом я освоил</w:t>
      </w:r>
      <w:r w:rsidR="00DD2184">
        <w:rPr>
          <w:lang w:val="ru-RU"/>
        </w:rPr>
        <w:t xml:space="preserve"> знания</w:t>
      </w:r>
      <w:r w:rsidRPr="00AB5050">
        <w:rPr>
          <w:lang w:val="ru-RU"/>
        </w:rPr>
        <w:t>, необходимые любому разработчику</w:t>
      </w:r>
      <w:r w:rsidR="00DD2184">
        <w:rPr>
          <w:lang w:val="ru-RU"/>
        </w:rPr>
        <w:t xml:space="preserve"> игр</w:t>
      </w:r>
      <w:r w:rsidRPr="00AB5050">
        <w:rPr>
          <w:lang w:val="ru-RU"/>
        </w:rPr>
        <w:t>:</w:t>
      </w:r>
    </w:p>
    <w:p w14:paraId="6113EFA5" w14:textId="4BD3744D" w:rsidR="008B4D5E" w:rsidRDefault="008B4D5E" w:rsidP="008B4D5E">
      <w:pPr>
        <w:pStyle w:val="ae"/>
        <w:numPr>
          <w:ilvl w:val="0"/>
          <w:numId w:val="13"/>
        </w:numPr>
        <w:spacing w:after="120" w:line="360" w:lineRule="auto"/>
        <w:jc w:val="both"/>
        <w:rPr>
          <w:lang w:val="ru-RU"/>
        </w:rPr>
      </w:pPr>
      <w:r w:rsidRPr="00AB5050">
        <w:rPr>
          <w:lang w:val="ru-RU"/>
        </w:rPr>
        <w:t xml:space="preserve">Понимание </w:t>
      </w:r>
      <w:proofErr w:type="spellStart"/>
      <w:r w:rsidRPr="00AB5050">
        <w:rPr>
          <w:lang w:val="ru-RU"/>
        </w:rPr>
        <w:t>нодовой</w:t>
      </w:r>
      <w:proofErr w:type="spellEnd"/>
      <w:r w:rsidRPr="00AB5050">
        <w:rPr>
          <w:lang w:val="ru-RU"/>
        </w:rPr>
        <w:t xml:space="preserve"> системы. Специфика архитектуры </w:t>
      </w:r>
      <w:r>
        <w:rPr>
          <w:lang w:val="ru-RU"/>
        </w:rPr>
        <w:t xml:space="preserve">большинства игровых движков (в том числе и </w:t>
      </w:r>
      <w:r>
        <w:t>Godot</w:t>
      </w:r>
      <w:r w:rsidRPr="00486BA9">
        <w:rPr>
          <w:lang w:val="ru-RU"/>
        </w:rPr>
        <w:t>)</w:t>
      </w:r>
      <w:r w:rsidRPr="00AB5050">
        <w:rPr>
          <w:lang w:val="ru-RU"/>
        </w:rPr>
        <w:t xml:space="preserve"> построена на деревьях узлов (</w:t>
      </w:r>
      <w:proofErr w:type="spellStart"/>
      <w:r w:rsidRPr="00AB5050">
        <w:rPr>
          <w:lang w:val="ru-RU"/>
        </w:rPr>
        <w:t>нод</w:t>
      </w:r>
      <w:proofErr w:type="spellEnd"/>
      <w:r w:rsidRPr="00AB5050">
        <w:rPr>
          <w:lang w:val="ru-RU"/>
        </w:rPr>
        <w:t>). Проект помог разобраться в иерархии объектов, принципах передачи сигналов между сценами и распределении логики приложения.</w:t>
      </w:r>
    </w:p>
    <w:p w14:paraId="0A217C6D" w14:textId="00CBB6DE" w:rsidR="008B4D5E" w:rsidRDefault="008B4D5E" w:rsidP="008B4D5E">
      <w:pPr>
        <w:pStyle w:val="ae"/>
        <w:numPr>
          <w:ilvl w:val="0"/>
          <w:numId w:val="13"/>
        </w:numPr>
        <w:spacing w:after="120" w:line="360" w:lineRule="auto"/>
        <w:jc w:val="both"/>
        <w:rPr>
          <w:lang w:val="ru-RU"/>
        </w:rPr>
      </w:pPr>
      <w:r w:rsidRPr="00AB5050">
        <w:rPr>
          <w:lang w:val="ru-RU"/>
        </w:rPr>
        <w:t>База верстки пользовательского интерфейса (</w:t>
      </w:r>
      <w:r>
        <w:t>UI</w:t>
      </w:r>
      <w:r w:rsidRPr="00AB5050">
        <w:rPr>
          <w:lang w:val="ru-RU"/>
        </w:rPr>
        <w:t>). Создание меню, таблиц рекордов и игровых панелей обучило меня контейнерной верстке, управлению якорями и созданию отзывчивого интерфейса</w:t>
      </w:r>
      <w:r>
        <w:rPr>
          <w:lang w:val="ru-RU"/>
        </w:rPr>
        <w:t>.</w:t>
      </w:r>
    </w:p>
    <w:p w14:paraId="4D5C3074" w14:textId="77777777" w:rsidR="008B4D5E" w:rsidRPr="008B4D5E" w:rsidRDefault="008B4D5E" w:rsidP="008B4D5E">
      <w:pPr>
        <w:pStyle w:val="ae"/>
        <w:numPr>
          <w:ilvl w:val="0"/>
          <w:numId w:val="13"/>
        </w:numPr>
        <w:spacing w:after="120" w:line="360" w:lineRule="auto"/>
        <w:jc w:val="both"/>
        <w:rPr>
          <w:lang w:val="ru-RU"/>
        </w:rPr>
      </w:pPr>
      <w:r w:rsidRPr="00AB5050">
        <w:rPr>
          <w:lang w:val="ru-RU"/>
        </w:rPr>
        <w:t xml:space="preserve">Механика игровых сохранений. Архитектура ведения статистики потребовала реализации системы сохранения данных. В качестве </w:t>
      </w:r>
      <w:r>
        <w:rPr>
          <w:lang w:val="ru-RU"/>
        </w:rPr>
        <w:t xml:space="preserve">способа сохранений </w:t>
      </w:r>
      <w:r w:rsidRPr="00AB5050">
        <w:rPr>
          <w:lang w:val="ru-RU"/>
        </w:rPr>
        <w:t xml:space="preserve">был выбран формат </w:t>
      </w:r>
      <w:r>
        <w:t>JSON</w:t>
      </w:r>
      <w:r w:rsidRPr="00AB5050">
        <w:rPr>
          <w:lang w:val="ru-RU"/>
        </w:rPr>
        <w:t xml:space="preserve">. Я научился </w:t>
      </w:r>
      <w:proofErr w:type="spellStart"/>
      <w:r w:rsidRPr="00AB5050">
        <w:rPr>
          <w:lang w:val="ru-RU"/>
        </w:rPr>
        <w:t>сериализовать</w:t>
      </w:r>
      <w:proofErr w:type="spellEnd"/>
      <w:r w:rsidRPr="00AB5050">
        <w:rPr>
          <w:lang w:val="ru-RU"/>
        </w:rPr>
        <w:t xml:space="preserve"> игровые объекты в текстовые файлы, корректно считывать их при запуске приложения.</w:t>
      </w:r>
    </w:p>
    <w:p w14:paraId="7A82EF20" w14:textId="0B80201A" w:rsidR="00640F5C" w:rsidRPr="008B4D5E" w:rsidRDefault="008B4D5E" w:rsidP="008B4D5E">
      <w:pPr>
        <w:spacing w:after="120" w:line="360" w:lineRule="auto"/>
        <w:jc w:val="both"/>
        <w:rPr>
          <w:lang w:val="ru-RU"/>
        </w:rPr>
      </w:pPr>
      <w:r w:rsidRPr="008B4D5E">
        <w:rPr>
          <w:lang w:val="ru-RU"/>
        </w:rPr>
        <w:lastRenderedPageBreak/>
        <w:t xml:space="preserve"> Главный итог этой работы выходит далеко за рамки написанного кода. Тетрис стал толчком к созданию </w:t>
      </w:r>
      <w:r w:rsidR="00DD2184" w:rsidRPr="008B4D5E">
        <w:rPr>
          <w:lang w:val="ru-RU"/>
        </w:rPr>
        <w:t>новых</w:t>
      </w:r>
      <w:r w:rsidRPr="008B4D5E">
        <w:rPr>
          <w:lang w:val="ru-RU"/>
        </w:rPr>
        <w:t xml:space="preserve"> игр. </w:t>
      </w:r>
      <w:r w:rsidR="006811BA" w:rsidRPr="008B4D5E">
        <w:rPr>
          <w:lang w:val="ru-RU"/>
        </w:rPr>
        <w:t xml:space="preserve">На данный момент я перешёл на более популярный игровой движок </w:t>
      </w:r>
      <w:r w:rsidR="006811BA">
        <w:t>Unity</w:t>
      </w:r>
      <w:r w:rsidR="006811BA" w:rsidRPr="008B4D5E">
        <w:rPr>
          <w:lang w:val="ru-RU"/>
        </w:rPr>
        <w:t xml:space="preserve">, где «Тетрис» помог быстрее освоиться и заняться новыми проектами. </w:t>
      </w:r>
    </w:p>
    <w:p w14:paraId="0C1C8CA0" w14:textId="39254481" w:rsidR="00640F5C" w:rsidRDefault="008B4D5E">
      <w:pPr>
        <w:spacing w:after="120" w:line="360" w:lineRule="auto"/>
        <w:ind w:firstLine="720"/>
        <w:jc w:val="both"/>
        <w:rPr>
          <w:lang w:val="ru-RU"/>
        </w:rPr>
      </w:pPr>
      <w:r w:rsidRPr="00AB5050">
        <w:rPr>
          <w:lang w:val="ru-RU"/>
        </w:rPr>
        <w:t xml:space="preserve"> Этот проект полностью скорректировал вектор моей жизни. Увлечение, которое долгие годы оставалось лишь пассивным хобби и абстрактным интересом, превратилось в осознанную траекторию карьерного роста. Теперь разработка игр для меня </w:t>
      </w:r>
      <w:r w:rsidR="00DD2184">
        <w:rPr>
          <w:lang w:val="ru-RU"/>
        </w:rPr>
        <w:t>может стать основной деятельностью в жизни.</w:t>
      </w:r>
    </w:p>
    <w:p w14:paraId="65C1D12B" w14:textId="5376C1A1" w:rsidR="00167956" w:rsidRDefault="00167956" w:rsidP="00167956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4. </w:t>
      </w:r>
      <w:r w:rsidRPr="00F461F5">
        <w:rPr>
          <w:b/>
          <w:bCs/>
          <w:sz w:val="28"/>
          <w:szCs w:val="28"/>
          <w:lang w:val="ru-RU"/>
        </w:rPr>
        <w:t>Скриншоты игры и ее работы</w:t>
      </w:r>
    </w:p>
    <w:p w14:paraId="76C8ACC8" w14:textId="5C624461" w:rsidR="00167956" w:rsidRPr="00167956" w:rsidRDefault="00167956" w:rsidP="00167956">
      <w:pPr>
        <w:jc w:val="center"/>
        <w:rPr>
          <w:b/>
          <w:bCs/>
          <w:lang w:val="ru-RU"/>
        </w:rPr>
      </w:pPr>
      <w:r>
        <w:rPr>
          <w:noProof/>
        </w:rPr>
        <w:lastRenderedPageBreak/>
        <w:drawing>
          <wp:inline distT="0" distB="0" distL="0" distR="0" wp14:anchorId="6F23CBC9" wp14:editId="4B4DD54E">
            <wp:extent cx="4123690" cy="822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B87B3A" wp14:editId="775C29F2">
            <wp:extent cx="4110355" cy="82296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8E6AC2" wp14:editId="68A2894A">
            <wp:extent cx="4077970" cy="8229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9DBB2C" wp14:editId="212263C0">
            <wp:extent cx="4123690" cy="8229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DE636D" wp14:editId="459934F9">
            <wp:extent cx="4179570" cy="8229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E61368" wp14:editId="55835246">
            <wp:extent cx="4137660" cy="8229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956" w:rsidRPr="001679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4C4BDA"/>
    <w:multiLevelType w:val="hybridMultilevel"/>
    <w:tmpl w:val="4EEAD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DC4ECD"/>
    <w:multiLevelType w:val="hybridMultilevel"/>
    <w:tmpl w:val="8CBED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237560"/>
    <w:multiLevelType w:val="hybridMultilevel"/>
    <w:tmpl w:val="C730339E"/>
    <w:lvl w:ilvl="0" w:tplc="04090001">
      <w:start w:val="1"/>
      <w:numFmt w:val="bullet"/>
      <w:lvlText w:val=""/>
      <w:lvlJc w:val="left"/>
      <w:pPr>
        <w:ind w:left="1260" w:hanging="54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973326"/>
    <w:multiLevelType w:val="hybridMultilevel"/>
    <w:tmpl w:val="CAC0C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9A730B"/>
    <w:multiLevelType w:val="hybridMultilevel"/>
    <w:tmpl w:val="783ACA6A"/>
    <w:lvl w:ilvl="0" w:tplc="6D803F8E">
      <w:numFmt w:val="bullet"/>
      <w:lvlText w:val="•"/>
      <w:lvlJc w:val="left"/>
      <w:pPr>
        <w:ind w:left="1260" w:hanging="54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9C3C50"/>
    <w:multiLevelType w:val="hybridMultilevel"/>
    <w:tmpl w:val="FC3660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0"/>
  </w:num>
  <w:num w:numId="13">
    <w:abstractNumId w:val="14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956"/>
    <w:rsid w:val="002275A2"/>
    <w:rsid w:val="0029639D"/>
    <w:rsid w:val="00326F90"/>
    <w:rsid w:val="00486BA9"/>
    <w:rsid w:val="00542877"/>
    <w:rsid w:val="005A21A0"/>
    <w:rsid w:val="00640F5C"/>
    <w:rsid w:val="006811BA"/>
    <w:rsid w:val="008B4D5E"/>
    <w:rsid w:val="00AA1D8D"/>
    <w:rsid w:val="00AB5050"/>
    <w:rsid w:val="00B47730"/>
    <w:rsid w:val="00B70703"/>
    <w:rsid w:val="00CB0664"/>
    <w:rsid w:val="00DD2184"/>
    <w:rsid w:val="00F46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E541E5"/>
  <w14:defaultImageDpi w14:val="300"/>
  <w15:docId w15:val="{7D83E6AA-4CC7-4EB9-916F-3B351592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564</Words>
  <Characters>3216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Слава Сорокин</cp:lastModifiedBy>
  <cp:revision>9</cp:revision>
  <dcterms:created xsi:type="dcterms:W3CDTF">2013-12-23T23:15:00Z</dcterms:created>
  <dcterms:modified xsi:type="dcterms:W3CDTF">2026-09-24T06:25:00Z</dcterms:modified>
  <cp:category/>
</cp:coreProperties>
</file>